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Analogica SkillTrack LMS – Development Documentation</w:t>
      </w:r>
    </w:p>
    <w:p>
      <w:r>
        <w:t>Date: Day 1 (Project Start)</w:t>
        <w:br/>
        <w:t>Task: Planning &amp; Architecture</w:t>
        <w:br/>
        <w:t>Error: No error</w:t>
        <w:br/>
        <w:t>Solution: LMS flow finalized</w:t>
        <w:br/>
      </w:r>
    </w:p>
    <w:p>
      <w:r>
        <w:t>Date: Day 2</w:t>
        <w:br/>
        <w:t>Task: Auth (JWT Login/Register)</w:t>
        <w:br/>
        <w:t>Error: 401 Unauthorized</w:t>
        <w:br/>
        <w:t>Solution: Authorization header fixed</w:t>
        <w:br/>
      </w:r>
    </w:p>
    <w:p>
      <w:r>
        <w:t>Date: Day 3</w:t>
        <w:br/>
        <w:t>Task: SQLite Models</w:t>
        <w:br/>
        <w:t>Error: Tables not created</w:t>
        <w:br/>
        <w:t>Solution: Used app.app_context()</w:t>
        <w:br/>
      </w:r>
    </w:p>
    <w:p>
      <w:r>
        <w:t>Date: Day 4</w:t>
        <w:br/>
        <w:t>Task: Admin Dashboard</w:t>
        <w:br/>
        <w:t>Error: 403 Forbidden</w:t>
        <w:br/>
        <w:t>Solution: Role-based JWT check</w:t>
        <w:br/>
      </w:r>
    </w:p>
    <w:p>
      <w:r>
        <w:t>Date: Day 5</w:t>
        <w:br/>
        <w:t>Task: Student/Trainer Sync</w:t>
        <w:br/>
        <w:t>Error: Data not loading</w:t>
        <w:br/>
        <w:t>Solution: Enrollment APIs created</w:t>
        <w:br/>
      </w:r>
    </w:p>
    <w:p>
      <w:r>
        <w:t>Date: Day 6</w:t>
        <w:br/>
        <w:t>Task: Registration Enhancement</w:t>
        <w:br/>
        <w:t>Error: Courses not loading</w:t>
        <w:br/>
        <w:t>Solution: Public GET APIs</w:t>
        <w:br/>
      </w:r>
    </w:p>
    <w:p>
      <w:r>
        <w:t>Date: Day 7</w:t>
        <w:br/>
        <w:t>Task: SQLite Errors</w:t>
        <w:br/>
        <w:t>Error: no such column internship_id</w:t>
        <w:br/>
        <w:t>Solution: DB schema mismatch</w:t>
        <w:br/>
      </w:r>
    </w:p>
    <w:p>
      <w:r>
        <w:t>Date: Day 8</w:t>
        <w:br/>
        <w:t>Task: MySQL Migration</w:t>
        <w:br/>
        <w:t>Error: Unknown column</w:t>
        <w:br/>
        <w:t>Solution: Dropped &amp; recreated DB</w:t>
        <w:br/>
      </w:r>
    </w:p>
    <w:p>
      <w:r>
        <w:t>Date: Day 9</w:t>
        <w:br/>
        <w:t>Task: Final Fix</w:t>
        <w:br/>
        <w:t>Error: CRUD not working</w:t>
        <w:br/>
        <w:t>Solution: Token + CORS fixed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